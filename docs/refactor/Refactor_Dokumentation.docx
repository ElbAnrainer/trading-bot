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Trading-Bot Refactor und Beschleunigung</w:t>
      </w:r>
    </w:p>
    <w:p>
      <w:pPr>
        <w:jc w:val="center"/>
      </w:pPr>
      <w:r>
        <w:t>Dokumentation zur Auslagerung von main.py, Performance-Verbesserungen, Laufzeitmessung und neuer Projektstruktur.</w:t>
      </w:r>
    </w:p>
    <w:p>
      <w:pPr>
        <w:pStyle w:val="Heading1"/>
      </w:pPr>
      <w:r>
        <w:t>Ziel</w:t>
      </w:r>
    </w:p>
    <w:p>
      <w:r>
        <w:t>Die bisherige main.py ist funktional, aber zu groß und dadurch schwerer wartbar. Die neue Struktur trennt Startpunkt, CLI und Analyse-Engine sauber voneinander.</w:t>
      </w:r>
    </w:p>
    <w:p>
      <w:pPr>
        <w:pStyle w:val="Heading1"/>
      </w:pPr>
      <w:r>
        <w:t>Neue Struktur</w:t>
      </w:r>
    </w:p>
    <w:p>
      <w:pPr>
        <w:pStyle w:val="ListBullet"/>
      </w:pPr>
      <w:r>
        <w:t>main.py: nur Startpunkt, Laufzeitmessung und Aufruf der Engine.</w:t>
      </w:r>
    </w:p>
    <w:p>
      <w:pPr>
        <w:pStyle w:val="ListBullet"/>
      </w:pPr>
      <w:r>
        <w:t>cli.py: Argumente, Zeitraum-Eingabe und Intervallwahl.</w:t>
      </w:r>
    </w:p>
    <w:p>
      <w:pPr>
        <w:pStyle w:val="ListBullet"/>
      </w:pPr>
      <w:r>
        <w:t>analysis_engine.py: Screening, Future-Kandidaten, Blocker-Analyse und Backtests.</w:t>
      </w:r>
    </w:p>
    <w:p>
      <w:pPr>
        <w:pStyle w:val="Heading1"/>
      </w:pPr>
      <w:r>
        <w:t>Beschleunigungen</w:t>
      </w:r>
    </w:p>
    <w:p>
      <w:pPr>
        <w:pStyle w:val="ListBullet"/>
      </w:pPr>
      <w:r>
        <w:t>Metadaten werden erst für die ausgewählten Kandidaten geladen.</w:t>
      </w:r>
    </w:p>
    <w:p>
      <w:pPr>
        <w:pStyle w:val="ListBullet"/>
      </w:pPr>
      <w:r>
        <w:t>Diagnose-Ausgaben laufen nur noch im langen Modus -l.</w:t>
      </w:r>
    </w:p>
    <w:p>
      <w:pPr>
        <w:pStyle w:val="ListBullet"/>
      </w:pPr>
      <w:r>
        <w:t>Batch-Pausen wurden reduziert.</w:t>
      </w:r>
    </w:p>
    <w:p>
      <w:pPr>
        <w:pStyle w:val="ListBullet"/>
      </w:pPr>
      <w:r>
        <w:t>Am Ende wird die gesamte Laufzeit ausgegeben.</w:t>
      </w:r>
    </w:p>
    <w:p>
      <w:pPr>
        <w:pStyle w:val="Heading1"/>
      </w:pPr>
      <w:r>
        <w:t>Einbau im Projekt</w:t>
      </w:r>
    </w:p>
    <w:p>
      <w:pPr>
        <w:pStyle w:val="ListBullet"/>
      </w:pPr>
      <w:r>
        <w:t>Dateien aus dem Refactor-Ordner kopieren: main.py, cli.py und analysis_engine.py.</w:t>
      </w:r>
    </w:p>
    <w:p>
      <w:pPr>
        <w:pStyle w:val="ListBullet"/>
      </w:pPr>
      <w:r>
        <w:t>Danach lokal testen mit PYTHONPATH=. pytest -q sowie python main.py.</w:t>
      </w:r>
    </w:p>
    <w:p>
      <w:pPr>
        <w:pStyle w:val="Heading1"/>
      </w:pPr>
      <w:r>
        <w:t>Nächste sinnvolle Schritte</w:t>
      </w:r>
    </w:p>
    <w:p>
      <w:pPr>
        <w:pStyle w:val="ListBullet"/>
      </w:pPr>
      <w:r>
        <w:t>Metadaten-Cache als JSON-Datei</w:t>
      </w:r>
    </w:p>
    <w:p>
      <w:pPr>
        <w:pStyle w:val="ListBullet"/>
      </w:pPr>
      <w:r>
        <w:t>optional ein --quiet Modus</w:t>
      </w:r>
    </w:p>
    <w:p>
      <w:pPr>
        <w:pStyle w:val="ListBullet"/>
      </w:pPr>
      <w:r>
        <w:t>Watchlist-Historie über mehrere Tage</w:t>
      </w:r>
    </w:p>
    <w:p>
      <w:pPr>
        <w:pStyle w:val="ListBullet"/>
      </w:pPr>
      <w:r>
        <w:t>weitere Modul-Schnittstellen-Tests</w:t>
      </w:r>
    </w:p>
    <w:p>
      <w:pPr>
        <w:pStyle w:val="Heading1"/>
      </w:pPr>
      <w:r>
        <w:t>Testbefehle</w:t>
      </w:r>
    </w:p>
    <w:p>
      <w:r>
        <w:rPr>
          <w:rFonts w:ascii="Courier New" w:hAnsi="Courier New"/>
          <w:sz w:val="20"/>
        </w:rPr>
        <w:t>PYTHONPATH=. pytest -q</w:t>
      </w:r>
    </w:p>
    <w:p>
      <w:r>
        <w:rPr>
          <w:rFonts w:ascii="Courier New" w:hAnsi="Courier New"/>
          <w:sz w:val="20"/>
        </w:rPr>
        <w:t>python main.py</w:t>
      </w:r>
    </w:p>
    <w:p>
      <w:r>
        <w:rPr>
          <w:rFonts w:ascii="Courier New" w:hAnsi="Courier New"/>
          <w:sz w:val="20"/>
        </w:rPr>
        <w:t>python main.py -l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